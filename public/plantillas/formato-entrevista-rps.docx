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FF88" w14:textId="77777777" w:rsidR="009C1AB6" w:rsidRPr="009C1AB6" w:rsidRDefault="009C1AB6">
      <w:pPr>
        <w:rPr>
          <w:rFonts w:ascii="Arial" w:hAnsi="Arial" w:cs="Arial"/>
          <w:sz w:val="24"/>
          <w:szCs w:val="24"/>
          <w:lang w:val="es-MX"/>
        </w:rPr>
      </w:pPr>
    </w:p>
    <w:p w14:paraId="5B1AE270" w14:textId="00EE9FBE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C1AB6">
        <w:rPr>
          <w:rFonts w:ascii="Arial" w:hAnsi="Arial" w:cs="Arial"/>
          <w:sz w:val="24"/>
          <w:szCs w:val="24"/>
          <w:lang w:val="es-MX"/>
        </w:rPr>
        <w:t>Fecha: ________________________</w:t>
      </w:r>
    </w:p>
    <w:p w14:paraId="240F5983" w14:textId="6D13D848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Nombre del trabajador(a): ____________________________</w:t>
      </w:r>
    </w:p>
    <w:p w14:paraId="3E38719C" w14:textId="52F5356C" w:rsidR="009C1AB6" w:rsidRP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C1AB6">
        <w:rPr>
          <w:rFonts w:ascii="Arial" w:hAnsi="Arial" w:cs="Arial"/>
          <w:sz w:val="24"/>
          <w:szCs w:val="24"/>
          <w:lang w:val="es-MX"/>
        </w:rPr>
        <w:t>Empresa: ______________________</w:t>
      </w:r>
    </w:p>
    <w:p w14:paraId="316DBA6E" w14:textId="77777777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C1AB6">
        <w:rPr>
          <w:rFonts w:ascii="Arial" w:hAnsi="Arial" w:cs="Arial"/>
          <w:sz w:val="24"/>
          <w:szCs w:val="24"/>
          <w:lang w:val="es-MX"/>
        </w:rPr>
        <w:t>Área: _________________________</w:t>
      </w:r>
    </w:p>
    <w:p w14:paraId="29FFBCA8" w14:textId="77777777" w:rsidR="009C1AB6" w:rsidRDefault="009C1AB6" w:rsidP="009C1AB6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532A8EE" w14:textId="166B35E8" w:rsidR="00F003F3" w:rsidRPr="009C1AB6" w:rsidRDefault="00000000" w:rsidP="009C1AB6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9C1AB6">
        <w:rPr>
          <w:rFonts w:ascii="Arial" w:hAnsi="Arial" w:cs="Arial"/>
          <w:b/>
          <w:bCs/>
          <w:sz w:val="24"/>
          <w:szCs w:val="24"/>
          <w:lang w:val="es-MX"/>
        </w:rPr>
        <w:t>Asunto: Entrevista para valorar síntomas por riesgos psicosociales</w:t>
      </w:r>
    </w:p>
    <w:p w14:paraId="63879C8F" w14:textId="33DBB1EB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C1AB6">
        <w:rPr>
          <w:rFonts w:ascii="Arial" w:hAnsi="Arial" w:cs="Arial"/>
          <w:sz w:val="24"/>
          <w:szCs w:val="24"/>
          <w:lang w:val="es-MX"/>
        </w:rPr>
        <w:t>Síntomas presentados (marcar con una "X"):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7"/>
      </w:tblGrid>
      <w:tr w:rsidR="00F003F3" w:rsidRPr="009C1AB6" w14:paraId="38961D1B" w14:textId="77777777" w:rsidTr="009C1AB6">
        <w:tc>
          <w:tcPr>
            <w:tcW w:w="2943" w:type="dxa"/>
          </w:tcPr>
          <w:p w14:paraId="648DFB94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1AB6">
              <w:rPr>
                <w:rFonts w:ascii="Arial" w:hAnsi="Arial" w:cs="Arial"/>
                <w:sz w:val="24"/>
                <w:szCs w:val="24"/>
              </w:rPr>
              <w:t>Estrés</w:t>
            </w:r>
            <w:proofErr w:type="spellEnd"/>
          </w:p>
        </w:tc>
        <w:tc>
          <w:tcPr>
            <w:tcW w:w="567" w:type="dxa"/>
          </w:tcPr>
          <w:p w14:paraId="35F9509B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1AA62D5C" w14:textId="77777777" w:rsidTr="009C1AB6">
        <w:tc>
          <w:tcPr>
            <w:tcW w:w="2943" w:type="dxa"/>
          </w:tcPr>
          <w:p w14:paraId="71E763A1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Ansiedad</w:t>
            </w:r>
          </w:p>
        </w:tc>
        <w:tc>
          <w:tcPr>
            <w:tcW w:w="567" w:type="dxa"/>
          </w:tcPr>
          <w:p w14:paraId="54E61AFD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114731B8" w14:textId="77777777" w:rsidTr="009C1AB6">
        <w:tc>
          <w:tcPr>
            <w:tcW w:w="2943" w:type="dxa"/>
          </w:tcPr>
          <w:p w14:paraId="7426E6E7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Problemas de sueño</w:t>
            </w:r>
          </w:p>
        </w:tc>
        <w:tc>
          <w:tcPr>
            <w:tcW w:w="567" w:type="dxa"/>
          </w:tcPr>
          <w:p w14:paraId="13752CDF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68B286F9" w14:textId="77777777" w:rsidTr="009C1AB6">
        <w:tc>
          <w:tcPr>
            <w:tcW w:w="2943" w:type="dxa"/>
          </w:tcPr>
          <w:p w14:paraId="734B16FD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Desmotivación</w:t>
            </w:r>
          </w:p>
        </w:tc>
        <w:tc>
          <w:tcPr>
            <w:tcW w:w="567" w:type="dxa"/>
          </w:tcPr>
          <w:p w14:paraId="22BDDC20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0EA82E8A" w14:textId="77777777" w:rsidTr="009C1AB6">
        <w:tc>
          <w:tcPr>
            <w:tcW w:w="2943" w:type="dxa"/>
          </w:tcPr>
          <w:p w14:paraId="23F0E603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Otro (especificar):</w:t>
            </w:r>
          </w:p>
        </w:tc>
        <w:tc>
          <w:tcPr>
            <w:tcW w:w="567" w:type="dxa"/>
          </w:tcPr>
          <w:p w14:paraId="6BB4B59D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12EDD73F" w14:textId="77777777" w:rsidTr="009C1AB6">
        <w:tc>
          <w:tcPr>
            <w:tcW w:w="2943" w:type="dxa"/>
          </w:tcPr>
          <w:p w14:paraId="650E2A30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No hay síntomas</w:t>
            </w:r>
          </w:p>
        </w:tc>
        <w:tc>
          <w:tcPr>
            <w:tcW w:w="567" w:type="dxa"/>
          </w:tcPr>
          <w:p w14:paraId="6B756D45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9674402" w14:textId="3A87B1A4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</w:rPr>
      </w:pPr>
      <w:r w:rsidRPr="009C1AB6">
        <w:rPr>
          <w:rFonts w:ascii="Arial" w:hAnsi="Arial" w:cs="Arial"/>
          <w:sz w:val="24"/>
          <w:szCs w:val="24"/>
        </w:rPr>
        <w:br/>
      </w:r>
      <w:proofErr w:type="spellStart"/>
      <w:r w:rsidRPr="009C1AB6">
        <w:rPr>
          <w:rFonts w:ascii="Arial" w:hAnsi="Arial" w:cs="Arial"/>
          <w:sz w:val="24"/>
          <w:szCs w:val="24"/>
        </w:rPr>
        <w:t>Comentarios</w:t>
      </w:r>
      <w:proofErr w:type="spellEnd"/>
      <w:r w:rsidR="009C1AB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1AB6">
        <w:rPr>
          <w:rFonts w:ascii="Arial" w:hAnsi="Arial" w:cs="Arial"/>
          <w:sz w:val="24"/>
          <w:szCs w:val="24"/>
        </w:rPr>
        <w:t>adicionales</w:t>
      </w:r>
      <w:proofErr w:type="spellEnd"/>
      <w:r w:rsidRPr="009C1AB6">
        <w:rPr>
          <w:rFonts w:ascii="Arial" w:hAnsi="Arial" w:cs="Arial"/>
          <w:sz w:val="24"/>
          <w:szCs w:val="24"/>
        </w:rPr>
        <w:t>:</w:t>
      </w:r>
    </w:p>
    <w:p w14:paraId="19A8DC71" w14:textId="02B6A4C4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</w:rPr>
      </w:pPr>
      <w:r w:rsidRPr="009C1AB6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0D48CFD" w14:textId="77777777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C1AB6">
        <w:rPr>
          <w:rFonts w:ascii="Arial" w:hAnsi="Arial" w:cs="Arial"/>
          <w:sz w:val="24"/>
          <w:szCs w:val="24"/>
          <w:lang w:val="es-MX"/>
        </w:rPr>
        <w:br/>
        <w:t>Conclusión (marcar con una "X"):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7"/>
      </w:tblGrid>
      <w:tr w:rsidR="00F003F3" w:rsidRPr="009C1AB6" w14:paraId="6D4825AF" w14:textId="77777777" w:rsidTr="009C1AB6">
        <w:tc>
          <w:tcPr>
            <w:tcW w:w="2943" w:type="dxa"/>
          </w:tcPr>
          <w:p w14:paraId="05319DA8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1AB6">
              <w:rPr>
                <w:rFonts w:ascii="Arial" w:hAnsi="Arial" w:cs="Arial"/>
                <w:sz w:val="24"/>
                <w:szCs w:val="24"/>
              </w:rPr>
              <w:t>Requiere</w:t>
            </w:r>
            <w:proofErr w:type="spellEnd"/>
            <w:r w:rsidRPr="009C1AB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1AB6">
              <w:rPr>
                <w:rFonts w:ascii="Arial" w:hAnsi="Arial" w:cs="Arial"/>
                <w:sz w:val="24"/>
                <w:szCs w:val="24"/>
              </w:rPr>
              <w:t>atención</w:t>
            </w:r>
            <w:proofErr w:type="spellEnd"/>
          </w:p>
        </w:tc>
        <w:tc>
          <w:tcPr>
            <w:tcW w:w="567" w:type="dxa"/>
          </w:tcPr>
          <w:p w14:paraId="5B79DE0B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F003F3" w:rsidRPr="009C1AB6" w14:paraId="06EE8861" w14:textId="77777777" w:rsidTr="009C1AB6">
        <w:tc>
          <w:tcPr>
            <w:tcW w:w="2943" w:type="dxa"/>
          </w:tcPr>
          <w:p w14:paraId="03DA94AD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Arial" w:hAnsi="Arial" w:cs="Arial"/>
                <w:sz w:val="24"/>
                <w:szCs w:val="24"/>
              </w:rPr>
              <w:t>No requiere atención</w:t>
            </w:r>
          </w:p>
        </w:tc>
        <w:tc>
          <w:tcPr>
            <w:tcW w:w="567" w:type="dxa"/>
          </w:tcPr>
          <w:p w14:paraId="73866C1D" w14:textId="77777777" w:rsidR="00F003F3" w:rsidRPr="009C1AB6" w:rsidRDefault="00000000" w:rsidP="009C1AB6">
            <w:pPr>
              <w:rPr>
                <w:rFonts w:ascii="Arial" w:hAnsi="Arial" w:cs="Arial"/>
                <w:sz w:val="24"/>
                <w:szCs w:val="24"/>
              </w:rPr>
            </w:pPr>
            <w:r w:rsidRPr="009C1AB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07F29DD3" w14:textId="77777777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</w:rPr>
      </w:pPr>
      <w:r w:rsidRPr="009C1AB6">
        <w:rPr>
          <w:rFonts w:ascii="Arial" w:hAnsi="Arial" w:cs="Arial"/>
          <w:sz w:val="24"/>
          <w:szCs w:val="24"/>
        </w:rPr>
        <w:br/>
        <w:t>Comentarios adicionales:</w:t>
      </w:r>
    </w:p>
    <w:p w14:paraId="019D5E0E" w14:textId="0B8DAC03" w:rsidR="00F003F3" w:rsidRPr="009C1AB6" w:rsidRDefault="00000000" w:rsidP="009C1AB6">
      <w:pPr>
        <w:spacing w:after="0"/>
        <w:rPr>
          <w:rFonts w:ascii="Arial" w:hAnsi="Arial" w:cs="Arial"/>
          <w:sz w:val="24"/>
          <w:szCs w:val="24"/>
        </w:rPr>
      </w:pPr>
      <w:r w:rsidRPr="009C1AB6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39A44D4" w14:textId="77777777" w:rsidR="009C1AB6" w:rsidRDefault="009C1AB6" w:rsidP="009C1AB6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6019886" w14:textId="61429D52" w:rsidR="00F003F3" w:rsidRPr="009C1AB6" w:rsidRDefault="00000000" w:rsidP="009C1AB6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9C1AB6">
        <w:rPr>
          <w:rFonts w:ascii="Arial" w:hAnsi="Arial" w:cs="Arial"/>
          <w:b/>
          <w:bCs/>
          <w:sz w:val="24"/>
          <w:szCs w:val="24"/>
          <w:lang w:val="es-MX"/>
        </w:rPr>
        <w:t>Declaración del trabajador:</w:t>
      </w:r>
    </w:p>
    <w:p w14:paraId="3C91C833" w14:textId="59852F60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75D59" wp14:editId="410E21EA">
                <wp:simplePos x="0" y="0"/>
                <wp:positionH relativeFrom="column">
                  <wp:posOffset>-57150</wp:posOffset>
                </wp:positionH>
                <wp:positionV relativeFrom="paragraph">
                  <wp:posOffset>45720</wp:posOffset>
                </wp:positionV>
                <wp:extent cx="5619750" cy="1228725"/>
                <wp:effectExtent l="0" t="0" r="19050" b="28575"/>
                <wp:wrapNone/>
                <wp:docPr id="3879214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82142" w14:textId="77777777" w:rsidR="009C1AB6" w:rsidRDefault="009C1A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75D5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.5pt;margin-top:3.6pt;width:442.5pt;height:9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" fillcolor="white [3201]" strokeweight=".5pt">
                <v:textbox>
                  <w:txbxContent>
                    <w:p w14:paraId="28882142" w14:textId="77777777" w:rsidR="009C1AB6" w:rsidRDefault="009C1AB6"/>
                  </w:txbxContent>
                </v:textbox>
              </v:shape>
            </w:pict>
          </mc:Fallback>
        </mc:AlternateContent>
      </w:r>
    </w:p>
    <w:p w14:paraId="615F0CD7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3F33A758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2BA7FCAF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122618CF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3E80B3F4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1"/>
        <w:gridCol w:w="965"/>
        <w:gridCol w:w="3834"/>
      </w:tblGrid>
      <w:tr w:rsidR="009C1AB6" w14:paraId="2883FFBB" w14:textId="77777777" w:rsidTr="009C1AB6">
        <w:tc>
          <w:tcPr>
            <w:tcW w:w="3936" w:type="dxa"/>
          </w:tcPr>
          <w:p w14:paraId="0415478F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6C6BCD8A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1FD0A3DF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5C013F5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32E66CA2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CE24E61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3928" w:type="dxa"/>
          </w:tcPr>
          <w:p w14:paraId="20E5BCAD" w14:textId="77777777" w:rsidR="009C1AB6" w:rsidRDefault="009C1AB6" w:rsidP="009C1AB6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9C1AB6" w14:paraId="78B78807" w14:textId="77777777" w:rsidTr="009C1AB6">
        <w:tc>
          <w:tcPr>
            <w:tcW w:w="3936" w:type="dxa"/>
          </w:tcPr>
          <w:p w14:paraId="6AF67C54" w14:textId="5637D2CA" w:rsidR="009C1AB6" w:rsidRDefault="009C1AB6" w:rsidP="009C1AB6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Firma y nombre del evaluador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D0C82BA" w14:textId="77777777" w:rsidR="009C1AB6" w:rsidRDefault="009C1AB6" w:rsidP="009C1AB6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3928" w:type="dxa"/>
          </w:tcPr>
          <w:p w14:paraId="33FFD5BD" w14:textId="2B1869B7" w:rsidR="009C1AB6" w:rsidRDefault="009C1AB6" w:rsidP="009C1AB6">
            <w:pPr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Firma y nombre del trabajador</w:t>
            </w:r>
          </w:p>
        </w:tc>
      </w:tr>
    </w:tbl>
    <w:p w14:paraId="19B7323F" w14:textId="77777777" w:rsidR="009C1AB6" w:rsidRDefault="009C1AB6" w:rsidP="009C1AB6">
      <w:pPr>
        <w:spacing w:after="0"/>
        <w:rPr>
          <w:rFonts w:ascii="Arial" w:hAnsi="Arial" w:cs="Arial"/>
          <w:sz w:val="24"/>
          <w:szCs w:val="24"/>
          <w:lang w:val="es-MX"/>
        </w:rPr>
      </w:pPr>
    </w:p>
    <w:sectPr w:rsidR="009C1AB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61DB" w14:textId="77777777" w:rsidR="00907D34" w:rsidRDefault="00907D34" w:rsidP="009C1AB6">
      <w:pPr>
        <w:spacing w:after="0" w:line="240" w:lineRule="auto"/>
      </w:pPr>
      <w:r>
        <w:separator/>
      </w:r>
    </w:p>
  </w:endnote>
  <w:endnote w:type="continuationSeparator" w:id="0">
    <w:p w14:paraId="77210DA9" w14:textId="77777777" w:rsidR="00907D34" w:rsidRDefault="00907D34" w:rsidP="009C1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1DED9" w14:textId="77777777" w:rsidR="00907D34" w:rsidRDefault="00907D34" w:rsidP="009C1AB6">
      <w:pPr>
        <w:spacing w:after="0" w:line="240" w:lineRule="auto"/>
      </w:pPr>
      <w:r>
        <w:separator/>
      </w:r>
    </w:p>
  </w:footnote>
  <w:footnote w:type="continuationSeparator" w:id="0">
    <w:p w14:paraId="11053FE4" w14:textId="77777777" w:rsidR="00907D34" w:rsidRDefault="00907D34" w:rsidP="009C1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869D" w14:textId="5C814A93" w:rsidR="009C1AB6" w:rsidRPr="009C1AB6" w:rsidRDefault="009C1AB6" w:rsidP="009C1AB6">
    <w:pPr>
      <w:pStyle w:val="Ttulo1"/>
      <w:jc w:val="center"/>
      <w:rPr>
        <w:sz w:val="32"/>
        <w:szCs w:val="32"/>
        <w:lang w:val="es-MX"/>
      </w:rPr>
    </w:pPr>
    <w:r w:rsidRPr="009C1AB6">
      <w:rPr>
        <w:sz w:val="32"/>
        <w:szCs w:val="32"/>
        <w:lang w:val="es-MX"/>
      </w:rPr>
      <w:t>Formato de Entrevista para Evaluación de Riesgos Psicosociales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107424">
    <w:abstractNumId w:val="8"/>
  </w:num>
  <w:num w:numId="2" w16cid:durableId="2046246637">
    <w:abstractNumId w:val="6"/>
  </w:num>
  <w:num w:numId="3" w16cid:durableId="225798826">
    <w:abstractNumId w:val="5"/>
  </w:num>
  <w:num w:numId="4" w16cid:durableId="1464425669">
    <w:abstractNumId w:val="4"/>
  </w:num>
  <w:num w:numId="5" w16cid:durableId="2099210739">
    <w:abstractNumId w:val="7"/>
  </w:num>
  <w:num w:numId="6" w16cid:durableId="2014910070">
    <w:abstractNumId w:val="3"/>
  </w:num>
  <w:num w:numId="7" w16cid:durableId="284234809">
    <w:abstractNumId w:val="2"/>
  </w:num>
  <w:num w:numId="8" w16cid:durableId="1777827269">
    <w:abstractNumId w:val="1"/>
  </w:num>
  <w:num w:numId="9" w16cid:durableId="179471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065"/>
    <w:rsid w:val="0029639D"/>
    <w:rsid w:val="00326F90"/>
    <w:rsid w:val="00907D34"/>
    <w:rsid w:val="009C1AB6"/>
    <w:rsid w:val="00AA1D8D"/>
    <w:rsid w:val="00B47730"/>
    <w:rsid w:val="00CB0664"/>
    <w:rsid w:val="00D0014C"/>
    <w:rsid w:val="00F0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C9A3A"/>
  <w14:defaultImageDpi w14:val="300"/>
  <w15:docId w15:val="{AC803731-38FE-4697-AE22-E4B5B341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Eduardo Olivera</cp:lastModifiedBy>
  <cp:revision>2</cp:revision>
  <dcterms:created xsi:type="dcterms:W3CDTF">2025-03-10T16:59:00Z</dcterms:created>
  <dcterms:modified xsi:type="dcterms:W3CDTF">2025-03-10T16:59:00Z</dcterms:modified>
  <cp:category/>
</cp:coreProperties>
</file>